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1F22" w14:textId="77777777" w:rsidR="00BA0835" w:rsidRDefault="00000000">
      <w:pPr>
        <w:jc w:val="center"/>
      </w:pPr>
      <w:r>
        <w:rPr>
          <w:noProof/>
        </w:rPr>
        <w:drawing>
          <wp:inline distT="0" distB="0" distL="0" distR="0" wp14:anchorId="13F360F2" wp14:editId="7ADAF0A3">
            <wp:extent cx="4114800" cy="1040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4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4740" w14:textId="77272245" w:rsidR="00BA0835" w:rsidRDefault="00000000">
      <w:pPr>
        <w:jc w:val="center"/>
      </w:pPr>
      <w:r>
        <w:rPr>
          <w:b/>
          <w:color w:val="003366"/>
          <w:sz w:val="36"/>
        </w:rPr>
        <w:t>ProjXpert Labs</w:t>
      </w:r>
      <w:r>
        <w:rPr>
          <w:b/>
          <w:color w:val="003366"/>
          <w:sz w:val="36"/>
        </w:rPr>
        <w:br/>
      </w:r>
      <w:r>
        <w:t>MSME UDYAM Registration: UDYAM-KR-03-0685882</w:t>
      </w:r>
      <w:r>
        <w:br/>
        <w:t>Email: projxpertlabs</w:t>
      </w:r>
      <w:r w:rsidR="00FB4AD0">
        <w:t>@gmail</w:t>
      </w:r>
      <w:r>
        <w:t>.com</w:t>
      </w:r>
      <w:r>
        <w:br/>
        <w:t>Industry Training • AI • Cybersecurity • Full Stack Development</w:t>
      </w:r>
    </w:p>
    <w:p w14:paraId="14D12B4F" w14:textId="77777777" w:rsidR="00BA0835" w:rsidRDefault="00BA0835"/>
    <w:p w14:paraId="37772CFF" w14:textId="77777777" w:rsidR="00BA0835" w:rsidRDefault="00000000">
      <w:pPr>
        <w:jc w:val="center"/>
      </w:pPr>
      <w:r>
        <w:rPr>
          <w:b/>
          <w:sz w:val="48"/>
        </w:rPr>
        <w:t>INVOICE</w:t>
      </w:r>
    </w:p>
    <w:p w14:paraId="72060E6C" w14:textId="77777777" w:rsidR="00BA0835" w:rsidRDefault="00BA08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A0835" w14:paraId="2058EF55" w14:textId="77777777">
        <w:tc>
          <w:tcPr>
            <w:tcW w:w="5112" w:type="dxa"/>
          </w:tcPr>
          <w:p w14:paraId="6D6432A1" w14:textId="77777777" w:rsidR="00BA0835" w:rsidRDefault="00000000">
            <w:r>
              <w:t>Invoice Number</w:t>
            </w:r>
          </w:p>
        </w:tc>
        <w:tc>
          <w:tcPr>
            <w:tcW w:w="5112" w:type="dxa"/>
          </w:tcPr>
          <w:p w14:paraId="37F72BD2" w14:textId="77777777" w:rsidR="00BA0835" w:rsidRDefault="00000000">
            <w:r>
              <w:t>PX-INV-001</w:t>
            </w:r>
          </w:p>
        </w:tc>
      </w:tr>
      <w:tr w:rsidR="00BA0835" w14:paraId="6F573460" w14:textId="77777777">
        <w:tc>
          <w:tcPr>
            <w:tcW w:w="5112" w:type="dxa"/>
          </w:tcPr>
          <w:p w14:paraId="0EE253C4" w14:textId="77777777" w:rsidR="00BA0835" w:rsidRDefault="00000000">
            <w:r>
              <w:t>Invoice Date</w:t>
            </w:r>
          </w:p>
        </w:tc>
        <w:tc>
          <w:tcPr>
            <w:tcW w:w="5112" w:type="dxa"/>
          </w:tcPr>
          <w:p w14:paraId="1BB44F69" w14:textId="77777777" w:rsidR="00BA0835" w:rsidRDefault="00000000">
            <w:r>
              <w:t>2026-05-24</w:t>
            </w:r>
          </w:p>
        </w:tc>
      </w:tr>
      <w:tr w:rsidR="00BA0835" w14:paraId="20A340B6" w14:textId="77777777">
        <w:tc>
          <w:tcPr>
            <w:tcW w:w="5112" w:type="dxa"/>
          </w:tcPr>
          <w:p w14:paraId="7F8140C8" w14:textId="77777777" w:rsidR="00BA0835" w:rsidRDefault="00000000">
            <w:r>
              <w:t>Client Name</w:t>
            </w:r>
          </w:p>
        </w:tc>
        <w:tc>
          <w:tcPr>
            <w:tcW w:w="5112" w:type="dxa"/>
          </w:tcPr>
          <w:p w14:paraId="1C9F26E1" w14:textId="77777777" w:rsidR="00BA0835" w:rsidRDefault="00000000">
            <w:r>
              <w:t>____________________</w:t>
            </w:r>
          </w:p>
        </w:tc>
      </w:tr>
      <w:tr w:rsidR="00BA0835" w14:paraId="0434A5F4" w14:textId="77777777">
        <w:tc>
          <w:tcPr>
            <w:tcW w:w="5112" w:type="dxa"/>
          </w:tcPr>
          <w:p w14:paraId="31F637B9" w14:textId="77777777" w:rsidR="00BA0835" w:rsidRDefault="00000000">
            <w:r>
              <w:t>Service</w:t>
            </w:r>
          </w:p>
        </w:tc>
        <w:tc>
          <w:tcPr>
            <w:tcW w:w="5112" w:type="dxa"/>
          </w:tcPr>
          <w:p w14:paraId="4DC47120" w14:textId="77777777" w:rsidR="00BA0835" w:rsidRDefault="00000000">
            <w:r>
              <w:t>Internship / Training / Development</w:t>
            </w:r>
          </w:p>
        </w:tc>
      </w:tr>
      <w:tr w:rsidR="00BA0835" w14:paraId="1BEE5E37" w14:textId="77777777">
        <w:tc>
          <w:tcPr>
            <w:tcW w:w="5112" w:type="dxa"/>
          </w:tcPr>
          <w:p w14:paraId="72CF467F" w14:textId="77777777" w:rsidR="00BA0835" w:rsidRDefault="00000000">
            <w:r>
              <w:t>Payment Method</w:t>
            </w:r>
          </w:p>
        </w:tc>
        <w:tc>
          <w:tcPr>
            <w:tcW w:w="5112" w:type="dxa"/>
          </w:tcPr>
          <w:p w14:paraId="14D07392" w14:textId="77777777" w:rsidR="00BA0835" w:rsidRDefault="00000000">
            <w:r>
              <w:t>UPI / Bank Transfer / Razorpay</w:t>
            </w:r>
          </w:p>
        </w:tc>
      </w:tr>
    </w:tbl>
    <w:p w14:paraId="22A123F9" w14:textId="77777777" w:rsidR="00BA0835" w:rsidRDefault="00BA08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A0835" w14:paraId="1AF43DB3" w14:textId="77777777">
        <w:tc>
          <w:tcPr>
            <w:tcW w:w="2556" w:type="dxa"/>
          </w:tcPr>
          <w:p w14:paraId="1AEDBF95" w14:textId="77777777" w:rsidR="00BA0835" w:rsidRDefault="00000000">
            <w:r>
              <w:t>Description</w:t>
            </w:r>
          </w:p>
        </w:tc>
        <w:tc>
          <w:tcPr>
            <w:tcW w:w="2556" w:type="dxa"/>
          </w:tcPr>
          <w:p w14:paraId="2DDB6C7B" w14:textId="77777777" w:rsidR="00BA0835" w:rsidRDefault="00000000">
            <w:r>
              <w:t>Quantity</w:t>
            </w:r>
          </w:p>
        </w:tc>
        <w:tc>
          <w:tcPr>
            <w:tcW w:w="2556" w:type="dxa"/>
          </w:tcPr>
          <w:p w14:paraId="55DD6ABF" w14:textId="77777777" w:rsidR="00BA0835" w:rsidRDefault="00000000">
            <w:r>
              <w:t>Price</w:t>
            </w:r>
          </w:p>
        </w:tc>
        <w:tc>
          <w:tcPr>
            <w:tcW w:w="2556" w:type="dxa"/>
          </w:tcPr>
          <w:p w14:paraId="2A5506D7" w14:textId="77777777" w:rsidR="00BA0835" w:rsidRDefault="00000000">
            <w:r>
              <w:t>Total</w:t>
            </w:r>
          </w:p>
        </w:tc>
      </w:tr>
      <w:tr w:rsidR="00BA0835" w14:paraId="1CF108DA" w14:textId="77777777">
        <w:tc>
          <w:tcPr>
            <w:tcW w:w="2556" w:type="dxa"/>
          </w:tcPr>
          <w:p w14:paraId="26EFBC78" w14:textId="77777777" w:rsidR="00BA0835" w:rsidRDefault="00000000">
            <w:r>
              <w:t>________________</w:t>
            </w:r>
          </w:p>
        </w:tc>
        <w:tc>
          <w:tcPr>
            <w:tcW w:w="2556" w:type="dxa"/>
          </w:tcPr>
          <w:p w14:paraId="561E0329" w14:textId="77777777" w:rsidR="00BA0835" w:rsidRDefault="00000000">
            <w:r>
              <w:t>__</w:t>
            </w:r>
          </w:p>
        </w:tc>
        <w:tc>
          <w:tcPr>
            <w:tcW w:w="2556" w:type="dxa"/>
          </w:tcPr>
          <w:p w14:paraId="586C253E" w14:textId="77777777" w:rsidR="00BA0835" w:rsidRDefault="00000000">
            <w:r>
              <w:t>₹ ______</w:t>
            </w:r>
          </w:p>
        </w:tc>
        <w:tc>
          <w:tcPr>
            <w:tcW w:w="2556" w:type="dxa"/>
          </w:tcPr>
          <w:p w14:paraId="47DDA433" w14:textId="77777777" w:rsidR="00BA0835" w:rsidRDefault="00000000">
            <w:r>
              <w:t>₹ ______</w:t>
            </w:r>
          </w:p>
        </w:tc>
      </w:tr>
      <w:tr w:rsidR="00BA0835" w14:paraId="212FCCEA" w14:textId="77777777">
        <w:tc>
          <w:tcPr>
            <w:tcW w:w="2556" w:type="dxa"/>
          </w:tcPr>
          <w:p w14:paraId="65ED623E" w14:textId="77777777" w:rsidR="00BA0835" w:rsidRDefault="00000000">
            <w:r>
              <w:t>________________</w:t>
            </w:r>
          </w:p>
        </w:tc>
        <w:tc>
          <w:tcPr>
            <w:tcW w:w="2556" w:type="dxa"/>
          </w:tcPr>
          <w:p w14:paraId="5EDED690" w14:textId="77777777" w:rsidR="00BA0835" w:rsidRDefault="00000000">
            <w:r>
              <w:t>__</w:t>
            </w:r>
          </w:p>
        </w:tc>
        <w:tc>
          <w:tcPr>
            <w:tcW w:w="2556" w:type="dxa"/>
          </w:tcPr>
          <w:p w14:paraId="25DA3DB0" w14:textId="77777777" w:rsidR="00BA0835" w:rsidRDefault="00000000">
            <w:r>
              <w:t>₹ ______</w:t>
            </w:r>
          </w:p>
        </w:tc>
        <w:tc>
          <w:tcPr>
            <w:tcW w:w="2556" w:type="dxa"/>
          </w:tcPr>
          <w:p w14:paraId="407D4794" w14:textId="77777777" w:rsidR="00BA0835" w:rsidRDefault="00000000">
            <w:r>
              <w:t>₹ ______</w:t>
            </w:r>
          </w:p>
        </w:tc>
      </w:tr>
      <w:tr w:rsidR="00BA0835" w14:paraId="3749E59D" w14:textId="77777777">
        <w:tc>
          <w:tcPr>
            <w:tcW w:w="2556" w:type="dxa"/>
          </w:tcPr>
          <w:p w14:paraId="41D4DFCF" w14:textId="77777777" w:rsidR="00BA0835" w:rsidRDefault="00000000">
            <w:r>
              <w:t>________________</w:t>
            </w:r>
          </w:p>
        </w:tc>
        <w:tc>
          <w:tcPr>
            <w:tcW w:w="2556" w:type="dxa"/>
          </w:tcPr>
          <w:p w14:paraId="1E9AE7E3" w14:textId="77777777" w:rsidR="00BA0835" w:rsidRDefault="00000000">
            <w:r>
              <w:t>__</w:t>
            </w:r>
          </w:p>
        </w:tc>
        <w:tc>
          <w:tcPr>
            <w:tcW w:w="2556" w:type="dxa"/>
          </w:tcPr>
          <w:p w14:paraId="37BEA138" w14:textId="77777777" w:rsidR="00BA0835" w:rsidRDefault="00000000">
            <w:r>
              <w:t>₹ ______</w:t>
            </w:r>
          </w:p>
        </w:tc>
        <w:tc>
          <w:tcPr>
            <w:tcW w:w="2556" w:type="dxa"/>
          </w:tcPr>
          <w:p w14:paraId="273BAC33" w14:textId="77777777" w:rsidR="00BA0835" w:rsidRDefault="00000000">
            <w:r>
              <w:t>₹ ______</w:t>
            </w:r>
          </w:p>
        </w:tc>
      </w:tr>
    </w:tbl>
    <w:p w14:paraId="28FA7DA5" w14:textId="77777777" w:rsidR="00BA0835" w:rsidRDefault="00BA0835"/>
    <w:p w14:paraId="2CB2F2F7" w14:textId="77777777" w:rsidR="00BA0835" w:rsidRDefault="00000000">
      <w:pPr>
        <w:jc w:val="right"/>
      </w:pPr>
      <w:r>
        <w:rPr>
          <w:b/>
          <w:sz w:val="32"/>
        </w:rPr>
        <w:t>Grand Total: ₹ __________</w:t>
      </w:r>
    </w:p>
    <w:p w14:paraId="681FC745" w14:textId="77777777" w:rsidR="00BA0835" w:rsidRDefault="00000000">
      <w:r>
        <w:br/>
        <w:t>Terms &amp; Notes:</w:t>
      </w:r>
    </w:p>
    <w:p w14:paraId="262C7E3B" w14:textId="77777777" w:rsidR="00BA0835" w:rsidRDefault="00000000">
      <w:r>
        <w:t>• Payment once completed is subject to the internship/training policy.</w:t>
      </w:r>
      <w:r>
        <w:br/>
        <w:t>• Certificates and evaluation reports are issued after successful completion.</w:t>
      </w:r>
      <w:r>
        <w:br/>
        <w:t>• This invoice is system generated by ProjXpert Labs.</w:t>
      </w:r>
    </w:p>
    <w:sectPr w:rsidR="00BA0835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116940">
    <w:abstractNumId w:val="8"/>
  </w:num>
  <w:num w:numId="2" w16cid:durableId="644816161">
    <w:abstractNumId w:val="6"/>
  </w:num>
  <w:num w:numId="3" w16cid:durableId="767119482">
    <w:abstractNumId w:val="5"/>
  </w:num>
  <w:num w:numId="4" w16cid:durableId="1862011076">
    <w:abstractNumId w:val="4"/>
  </w:num>
  <w:num w:numId="5" w16cid:durableId="1105616783">
    <w:abstractNumId w:val="7"/>
  </w:num>
  <w:num w:numId="6" w16cid:durableId="954215649">
    <w:abstractNumId w:val="3"/>
  </w:num>
  <w:num w:numId="7" w16cid:durableId="1043138349">
    <w:abstractNumId w:val="2"/>
  </w:num>
  <w:num w:numId="8" w16cid:durableId="1051271579">
    <w:abstractNumId w:val="1"/>
  </w:num>
  <w:num w:numId="9" w16cid:durableId="157917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0835"/>
    <w:rsid w:val="00C87A83"/>
    <w:rsid w:val="00CB0664"/>
    <w:rsid w:val="00FB4A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95095"/>
  <w14:defaultImageDpi w14:val="300"/>
  <w15:docId w15:val="{210C88A7-75EF-4F90-8869-8E061E58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Mansi Dubey</cp:lastModifiedBy>
  <cp:revision>2</cp:revision>
  <dcterms:created xsi:type="dcterms:W3CDTF">2013-12-23T23:15:00Z</dcterms:created>
  <dcterms:modified xsi:type="dcterms:W3CDTF">2026-05-24T18:36:00Z</dcterms:modified>
  <cp:category/>
</cp:coreProperties>
</file>