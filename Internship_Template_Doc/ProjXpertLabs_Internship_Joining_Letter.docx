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B0BD" w14:textId="77777777" w:rsidR="00391B2F" w:rsidRDefault="00000000">
      <w:pPr>
        <w:jc w:val="center"/>
      </w:pPr>
      <w:r>
        <w:rPr>
          <w:noProof/>
        </w:rPr>
        <w:drawing>
          <wp:inline distT="0" distB="0" distL="0" distR="0" wp14:anchorId="29831AB0" wp14:editId="25A398E6">
            <wp:extent cx="4114800" cy="104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4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0246" w14:textId="7A6F5D60" w:rsidR="00391B2F" w:rsidRDefault="00000000">
      <w:pPr>
        <w:jc w:val="center"/>
      </w:pPr>
      <w:r>
        <w:rPr>
          <w:b/>
          <w:color w:val="003366"/>
          <w:sz w:val="44"/>
        </w:rPr>
        <w:t>INTERNSHIP</w:t>
      </w:r>
      <w:r w:rsidR="00A63222">
        <w:rPr>
          <w:b/>
          <w:color w:val="003366"/>
          <w:sz w:val="44"/>
        </w:rPr>
        <w:t xml:space="preserve"> OFFER</w:t>
      </w:r>
      <w:r>
        <w:rPr>
          <w:b/>
          <w:color w:val="003366"/>
          <w:sz w:val="44"/>
        </w:rPr>
        <w:t xml:space="preserve"> LETTER</w:t>
      </w:r>
    </w:p>
    <w:p w14:paraId="0AD81971" w14:textId="77777777" w:rsidR="00391B2F" w:rsidRDefault="00391B2F"/>
    <w:p w14:paraId="1F54A7A5" w14:textId="77777777" w:rsidR="00391B2F" w:rsidRDefault="00000000">
      <w:r>
        <w:rPr>
          <w:b/>
        </w:rPr>
        <w:t xml:space="preserve">Date: </w:t>
      </w:r>
      <w:r>
        <w:t>2026-05-24</w:t>
      </w:r>
    </w:p>
    <w:p w14:paraId="0DB02323" w14:textId="77777777" w:rsidR="00391B2F" w:rsidRDefault="00391B2F"/>
    <w:p w14:paraId="3940A00D" w14:textId="353B2792" w:rsidR="00391B2F" w:rsidRDefault="00000000">
      <w:r>
        <w:br/>
        <w:t>Dear Candidate,</w:t>
      </w:r>
      <w:r>
        <w:br/>
      </w:r>
      <w:r>
        <w:br/>
        <w:t>We are pleased to welcome you to ProjXpert Labs as an Intern under our Industry-Oriented Internship Program.</w:t>
      </w:r>
      <w:r>
        <w:br/>
      </w:r>
      <w:r>
        <w:br/>
        <w:t>ProjXpert Labs is a registered startup organization working in Artificial Intelligence, Cybersecurity, Full Stack Development, IoT, and Real-World Industry Solutions.</w:t>
      </w:r>
      <w:r>
        <w:br/>
      </w:r>
      <w:r>
        <w:br/>
        <w:t>Internship Details:</w:t>
      </w:r>
      <w:r>
        <w:br/>
        <w:t>• Organization: ProjXpert Labs</w:t>
      </w:r>
      <w:r>
        <w:br/>
        <w:t>• MSME Registration ID: UDYAM-KR-03-0685882</w:t>
      </w:r>
      <w:r>
        <w:br/>
        <w:t>• Internship Type: Online Industry Training Internship</w:t>
      </w:r>
      <w:r>
        <w:br/>
        <w:t>• Duration: 3 Months</w:t>
      </w:r>
      <w:r>
        <w:br/>
        <w:t>• Mode: Learning + Assignments + Practical Projects</w:t>
      </w:r>
      <w:r>
        <w:br/>
        <w:t>• Domains Available: AI / Cybersecurity / Full Stack Development</w:t>
      </w:r>
      <w:r>
        <w:br/>
      </w:r>
      <w:r>
        <w:br/>
        <w:t>Internship Structure:</w:t>
      </w:r>
      <w:r>
        <w:br/>
        <w:t>The internship is conducted in a structured learning format consisting of:</w:t>
      </w:r>
      <w:r>
        <w:br/>
        <w:t>• Daily Reading Content</w:t>
      </w:r>
      <w:r>
        <w:br/>
        <w:t>• Daily Quizzes</w:t>
      </w:r>
      <w:r>
        <w:br/>
        <w:t>• Weekly Assignments</w:t>
      </w:r>
      <w:r>
        <w:br/>
        <w:t>• Practical Tasks</w:t>
      </w:r>
      <w:r>
        <w:br/>
        <w:t>• Final Evaluation</w:t>
      </w:r>
      <w:r>
        <w:br/>
      </w:r>
      <w:r>
        <w:br/>
        <w:t>Certificate &amp; Evaluation:</w:t>
      </w:r>
      <w:r>
        <w:br/>
        <w:t>Upon successful completion of the internship program and evaluation process, candidates may receive:</w:t>
      </w:r>
      <w:r>
        <w:br/>
        <w:t>• Internship Completion Certificate</w:t>
      </w:r>
      <w:r>
        <w:br/>
        <w:t>• Evaluation Report</w:t>
      </w:r>
      <w:r>
        <w:br/>
        <w:t>• Letter of Recommendation (based on performance)</w:t>
      </w:r>
      <w:r>
        <w:br/>
      </w:r>
      <w:r>
        <w:br/>
        <w:t>Important Note:</w:t>
      </w:r>
      <w:r>
        <w:br/>
        <w:t xml:space="preserve">This internship is intended purely for educational and industry-learning purposes. No salary or stipend is </w:t>
      </w:r>
      <w:r>
        <w:lastRenderedPageBreak/>
        <w:t>provided unless explicitly mentioned separately.</w:t>
      </w:r>
      <w:r>
        <w:br/>
      </w:r>
      <w:r>
        <w:br/>
        <w:t>We wish you a successful learning journey with ProjXpert Labs.</w:t>
      </w:r>
      <w:r>
        <w:br/>
      </w:r>
      <w:r>
        <w:br/>
        <w:t>Regards,</w:t>
      </w:r>
      <w:r>
        <w:br/>
        <w:t>ProjXpert Labs</w:t>
      </w:r>
      <w:r>
        <w:br/>
      </w:r>
      <w:r w:rsidR="00A64061">
        <w:rPr>
          <w:noProof/>
        </w:rPr>
        <w:drawing>
          <wp:inline distT="0" distB="0" distL="0" distR="0" wp14:anchorId="3969D0AD" wp14:editId="2B773F03">
            <wp:extent cx="640080" cy="30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v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3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E3F" w14:textId="122A5F25" w:rsidR="00391B2F" w:rsidRDefault="00391B2F">
      <w:pPr>
        <w:jc w:val="center"/>
      </w:pPr>
    </w:p>
    <w:sectPr w:rsidR="00391B2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956798">
    <w:abstractNumId w:val="8"/>
  </w:num>
  <w:num w:numId="2" w16cid:durableId="52121648">
    <w:abstractNumId w:val="6"/>
  </w:num>
  <w:num w:numId="3" w16cid:durableId="710156407">
    <w:abstractNumId w:val="5"/>
  </w:num>
  <w:num w:numId="4" w16cid:durableId="1924222312">
    <w:abstractNumId w:val="4"/>
  </w:num>
  <w:num w:numId="5" w16cid:durableId="2071689038">
    <w:abstractNumId w:val="7"/>
  </w:num>
  <w:num w:numId="6" w16cid:durableId="876430605">
    <w:abstractNumId w:val="3"/>
  </w:num>
  <w:num w:numId="7" w16cid:durableId="314576534">
    <w:abstractNumId w:val="2"/>
  </w:num>
  <w:num w:numId="8" w16cid:durableId="2147046234">
    <w:abstractNumId w:val="1"/>
  </w:num>
  <w:num w:numId="9" w16cid:durableId="75991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23"/>
    <w:rsid w:val="0006063C"/>
    <w:rsid w:val="0015074B"/>
    <w:rsid w:val="0029639D"/>
    <w:rsid w:val="00326F90"/>
    <w:rsid w:val="00391B2F"/>
    <w:rsid w:val="00A63222"/>
    <w:rsid w:val="00A64061"/>
    <w:rsid w:val="00A778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657C1"/>
  <w14:defaultImageDpi w14:val="300"/>
  <w15:docId w15:val="{E81C7847-7AA8-472B-B524-2B443C9E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Mansi Dubey</cp:lastModifiedBy>
  <cp:revision>3</cp:revision>
  <dcterms:created xsi:type="dcterms:W3CDTF">2013-12-23T23:15:00Z</dcterms:created>
  <dcterms:modified xsi:type="dcterms:W3CDTF">2026-05-24T19:11:00Z</dcterms:modified>
  <cp:category/>
</cp:coreProperties>
</file>